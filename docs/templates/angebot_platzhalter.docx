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eastAsia="Calibri"/>
          <w:b/>
          <w:color w:val="007A8A"/>
          <w:sz w:val="20"/>
        </w:rPr>
        <w:t>{{dokument_label}}</w:t>
      </w:r>
    </w:p>
    <w:p>
      <w:pPr>
        <w:spacing w:after="80" w:before="0"/>
      </w:pPr>
      <w:r>
        <w:rPr>
          <w:rFonts w:ascii="Calibri" w:hAnsi="Calibri" w:eastAsia="Calibri"/>
          <w:b/>
          <w:color w:val="0B1F3A"/>
          <w:sz w:val="36"/>
        </w:rPr>
        <w:t>{{titel}}</w:t>
      </w:r>
    </w:p>
    <w:p>
      <w:pPr>
        <w:spacing w:after="200" w:before="0"/>
      </w:pPr>
      <w:r>
        <w:rPr>
          <w:rFonts w:ascii="Calibri" w:hAnsi="Calibri" w:eastAsia="Calibri"/>
          <w:b w:val="0"/>
          <w:color w:val="007A8A"/>
          <w:sz w:val="22"/>
        </w:rPr>
        <w:t>{{untertitel}}</w:t>
      </w:r>
    </w:p>
    <w:p>
      <w:pPr>
        <w:spacing w:after="280" w:before="0"/>
      </w:pPr>
      <w:r>
        <w:rPr>
          <w:rFonts w:ascii="Calibri" w:hAnsi="Calibri" w:eastAsia="Calibri"/>
          <w:b w:val="0"/>
          <w:color w:val="4A5568"/>
          <w:sz w:val="20"/>
        </w:rPr>
        <w:t>{{meta_zeile}}</w:t>
      </w:r>
    </w:p>
    <w:p>
      <w:pPr>
        <w:spacing w:after="160" w:before="0"/>
      </w:pPr>
      <w:r>
        <w:rPr>
          <w:rFonts w:ascii="Calibri" w:hAnsi="Calibri" w:eastAsia="Calibri"/>
          <w:b/>
          <w:color w:val="0B1F3A"/>
          <w:sz w:val="28"/>
        </w:rPr>
        <w:t>1. Projekt &amp; Kunde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sz w:val="20"/>
              </w:rPr>
              <w:t>Kunde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sz w:val="20"/>
              </w:rPr>
              <w:t>{{kunde}}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Projekt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sz w:val="20"/>
              </w:rPr>
              <w:t>{{projekt}}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sz w:val="20"/>
              </w:rPr>
              <w:t>Adresse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sz w:val="20"/>
              </w:rPr>
              <w:t>{{adresse}}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sz w:val="20"/>
              </w:rPr>
              <w:t>Ansprechpartner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sz w:val="20"/>
              </w:rPr>
              <w:t>{{ansprechpartner}}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sz w:val="20"/>
              </w:rPr>
              <w:t>E-Mail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sz w:val="20"/>
              </w:rPr>
              <w:t>{{email}}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sz w:val="20"/>
              </w:rPr>
              <w:t>Erstellt von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sz w:val="20"/>
              </w:rPr>
              <w:t>{{erstellt_von}}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sz w:val="20"/>
              </w:rPr>
              <w:t>Software-Version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sz w:val="20"/>
              </w:rPr>
              <w:t>{{version_software}}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sz w:val="20"/>
              </w:rPr>
              <w:t>Konfiguration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sz w:val="20"/>
              </w:rPr>
              <w:t>{{konfiguration}}</w:t>
            </w:r>
          </w:p>
        </w:tc>
      </w:tr>
    </w:tbl>
    <w:p>
      <w:pPr>
        <w:spacing w:after="160" w:before="0"/>
      </w:pPr>
      <w:r>
        <w:rPr>
          <w:rFonts w:ascii="Calibri" w:hAnsi="Calibri" w:eastAsia="Calibri"/>
          <w:b w:val="0"/>
          <w:sz w:val="22"/>
        </w:rPr>
      </w:r>
    </w:p>
    <w:p>
      <w:pPr>
        <w:spacing w:after="160" w:before="0"/>
      </w:pPr>
      <w:r>
        <w:rPr>
          <w:rFonts w:ascii="Calibri" w:hAnsi="Calibri" w:eastAsia="Calibri"/>
          <w:b/>
          <w:color w:val="0B1F3A"/>
          <w:sz w:val="28"/>
        </w:rPr>
        <w:t>2. Einleitung</w:t>
      </w:r>
    </w:p>
    <w:p>
      <w:pPr>
        <w:spacing w:after="200" w:before="0"/>
      </w:pPr>
      <w:r>
        <w:rPr>
          <w:rFonts w:ascii="Calibri" w:hAnsi="Calibri" w:eastAsia="Calibri"/>
          <w:b w:val="0"/>
          <w:sz w:val="20"/>
        </w:rPr>
        <w:t>{{einleitung}}</w:t>
      </w:r>
    </w:p>
    <w:p>
      <w:pPr>
        <w:spacing w:after="160" w:before="0"/>
      </w:pPr>
      <w:r>
        <w:rPr>
          <w:rFonts w:ascii="Calibri" w:hAnsi="Calibri" w:eastAsia="Calibri"/>
          <w:b/>
          <w:color w:val="0B1F3A"/>
          <w:sz w:val="28"/>
        </w:rPr>
        <w:t>3. Optionale Leistungen</w:t>
      </w:r>
    </w:p>
    <w:p>
      <w:pPr>
        <w:spacing w:after="200" w:before="0"/>
      </w:pPr>
      <w:r>
        <w:rPr>
          <w:rFonts w:ascii="Calibri" w:hAnsi="Calibri" w:eastAsia="Calibri"/>
          <w:b w:val="0"/>
          <w:sz w:val="20"/>
        </w:rPr>
        <w:t>{{optionen_text}}</w:t>
      </w:r>
    </w:p>
    <w:p>
      <w:pPr>
        <w:spacing w:after="160" w:before="0"/>
      </w:pPr>
      <w:r>
        <w:rPr>
          <w:rFonts w:ascii="Calibri" w:hAnsi="Calibri" w:eastAsia="Calibri"/>
          <w:b/>
          <w:color w:val="0B1F3A"/>
          <w:sz w:val="28"/>
        </w:rPr>
        <w:t>4. Preiszusammenstellung</w:t>
      </w:r>
    </w:p>
    <w:p>
      <w:pPr>
        <w:spacing w:after="120" w:before="0"/>
      </w:pPr>
      <w:r>
        <w:rPr>
          <w:rFonts w:ascii="Calibri" w:hAnsi="Calibri" w:eastAsia="Calibri"/>
          <w:b w:val="0"/>
          <w:color w:val="4A5568"/>
          <w:sz w:val="18"/>
        </w:rPr>
        <w:t>{{preis_hinweis}}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rFonts w:ascii="Calibri" w:hAnsi="Calibri" w:eastAsia="Calibri"/>
                <w:b/>
                <w:color w:val="0B1F3A"/>
                <w:sz w:val="18"/>
              </w:rPr>
              <w:t>Pos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Calibri"/>
                <w:b/>
                <w:color w:val="0B1F3A"/>
                <w:sz w:val="18"/>
              </w:rPr>
              <w:t>Bezeichnung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Calibri"/>
                <w:b/>
                <w:color w:val="0B1F3A"/>
                <w:sz w:val="18"/>
              </w:rPr>
              <w:t>Menge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Calibri"/>
                <w:b/>
                <w:color w:val="0B1F3A"/>
                <w:sz w:val="18"/>
              </w:rPr>
              <w:t>EP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Calibri"/>
                <w:b/>
                <w:color w:val="0B1F3A"/>
                <w:sz w:val="18"/>
              </w:rPr>
              <w:t>Std.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Calibri"/>
                <w:b/>
                <w:color w:val="0B1F3A"/>
                <w:sz w:val="18"/>
              </w:rPr>
              <w:t>Betrag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 w:eastAsia="Calibri"/>
                <w:b w:val="0"/>
                <w:sz w:val="18"/>
              </w:rPr>
              <w:t>{%tr for line in lines %}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  <w:tr>
        <w:tc>
          <w:tcPr>
            <w:tcW w:type="dxa" w:w="1606"/>
          </w:tcPr>
          <w:p>
            <w:r>
              <w:rPr>
                <w:rFonts w:ascii="Calibri" w:hAnsi="Calibri" w:eastAsia="Calibri"/>
                <w:b w:val="0"/>
                <w:sz w:val="18"/>
              </w:rPr>
              <w:t>{{ line.pos }}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Calibri"/>
                <w:b w:val="0"/>
                <w:sz w:val="18"/>
              </w:rPr>
              <w:t>{{ line.name }}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Calibri"/>
                <w:b w:val="0"/>
                <w:sz w:val="18"/>
              </w:rPr>
              <w:t>{{ line.qty }}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Calibri"/>
                <w:b w:val="0"/>
                <w:sz w:val="18"/>
              </w:rPr>
              <w:t>{{ line.unit_price }}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Calibri"/>
                <w:b w:val="0"/>
                <w:sz w:val="18"/>
              </w:rPr>
              <w:t>{{ line.hours }}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Calibri"/>
                <w:b w:val="0"/>
                <w:sz w:val="18"/>
              </w:rPr>
              <w:t>{{ line.amount }} {{ line.currency }}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 w:eastAsia="Calibri"/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</w:tbl>
    <w:p>
      <w:pPr>
        <w:spacing w:after="120" w:before="0"/>
      </w:pPr>
      <w:r>
        <w:rPr>
          <w:rFonts w:ascii="Calibri" w:hAnsi="Calibri" w:eastAsia="Calibri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0B1F3A"/>
                <w:sz w:val="20"/>
              </w:rPr>
              <w:t>Softwarelizenzen Verkauf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0B1F3A"/>
                <w:sz w:val="20"/>
              </w:rPr>
              <w:t>{{lizenz_total_chf}}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0B1F3A"/>
                <w:sz w:val="20"/>
              </w:rPr>
              <w:t>IT-Aufwand / Installation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color w:val="0B1F3A"/>
                <w:sz w:val="20"/>
              </w:rPr>
              <w:t>{{it_total_chf}}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/>
                <w:color w:val="0B1F3A"/>
                <w:sz w:val="20"/>
              </w:rPr>
              <w:t>Gesamttotal (exkl. MwSt.)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/>
                <w:color w:val="0B1F3A"/>
                <w:sz w:val="20"/>
              </w:rPr>
              <w:t>{{gesamt_chf}}</w:t>
            </w:r>
          </w:p>
        </w:tc>
      </w:tr>
    </w:tbl>
    <w:p>
      <w:pPr>
        <w:spacing w:after="160" w:before="0"/>
      </w:pPr>
      <w:r>
        <w:rPr>
          <w:rFonts w:ascii="Calibri" w:hAnsi="Calibri" w:eastAsia="Calibri"/>
          <w:b w:val="0"/>
          <w:sz w:val="22"/>
        </w:rPr>
      </w:r>
    </w:p>
    <w:p>
      <w:pPr>
        <w:spacing w:after="160" w:before="0"/>
      </w:pPr>
      <w:r>
        <w:rPr>
          <w:rFonts w:ascii="Calibri" w:hAnsi="Calibri" w:eastAsia="Calibri"/>
          <w:b/>
          <w:color w:val="0B1F3A"/>
          <w:sz w:val="28"/>
        </w:rPr>
        <w:t>5. Kaufmännische Bedingungen (CH {{terms_version}})</w:t>
      </w:r>
    </w:p>
    <w:p>
      <w:pPr>
        <w:spacing w:after="200" w:before="0"/>
      </w:pPr>
      <w:r>
        <w:rPr>
          <w:rFonts w:ascii="Calibri" w:hAnsi="Calibri" w:eastAsia="Calibri"/>
          <w:b w:val="0"/>
          <w:sz w:val="18"/>
        </w:rPr>
        <w:t>{{bedingungen_text}}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{{schluss_text}}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{{gruss}}</w:t>
      </w:r>
    </w:p>
    <w:p>
      <w:pPr>
        <w:spacing w:after="200" w:before="0"/>
      </w:pPr>
      <w:r>
        <w:rPr>
          <w:rFonts w:ascii="Calibri" w:hAnsi="Calibri" w:eastAsia="Calibri"/>
          <w:b/>
          <w:color w:val="0B1F3A"/>
          <w:sz w:val="20"/>
        </w:rPr>
        <w:t>{{firma_ssi}}</w:t>
      </w:r>
    </w:p>
    <w:p>
      <w:pPr>
        <w:spacing w:after="160" w:before="0"/>
      </w:pPr>
      <w:r>
        <w:rPr>
          <w:rFonts w:ascii="Calibri" w:hAnsi="Calibri" w:eastAsia="Calibri"/>
          <w:b/>
          <w:color w:val="0B1F3A"/>
          <w:sz w:val="28"/>
        </w:rPr>
        <w:t>Unterschriften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sz w:val="18"/>
              </w:rPr>
              <w:t>{{signatur_1_name}}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sz w:val="18"/>
              </w:rPr>
              <w:t>{{signatur_2_name}}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sz w:val="18"/>
              </w:rPr>
              <w:t>{{signatur_1_titel}}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sz w:val="18"/>
              </w:rPr>
              <w:t>{{signatur_2_titel}}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sz w:val="18"/>
              </w:rPr>
              <w:t>{{signatur_1_rolle}}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sz w:val="18"/>
              </w:rPr>
              <w:t>______________________________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sz w:val="18"/>
              </w:rPr>
              <w:t>______________________________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sz w:val="18"/>
              </w:rPr>
              <w:t>SSI Schäfer AG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sz w:val="18"/>
              </w:rPr>
              <w:t>Kunde / Auftraggeber</w:t>
            </w:r>
          </w:p>
        </w:tc>
      </w:tr>
    </w:tbl>
    <w:p>
      <w:pPr>
        <w:spacing w:after="200" w:before="0"/>
      </w:pPr>
      <w:r>
        <w:rPr>
          <w:rFonts w:ascii="Calibri" w:hAnsi="Calibri" w:eastAsia="Calibri"/>
          <w:b w:val="0"/>
          <w:sz w:val="22"/>
        </w:rPr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4A5568"/>
          <w:sz w:val="18"/>
        </w:rPr>
        <w:t>Ab hier folgt der Software-Anhang (Funktionsbeschreibung) als Originaldokument.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